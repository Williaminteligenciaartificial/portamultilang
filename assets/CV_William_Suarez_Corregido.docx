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8FFCB" w14:textId="77777777" w:rsidR="005126E4" w:rsidRDefault="00000000">
      <w:pPr>
        <w:pStyle w:val="Ttulo"/>
      </w:pPr>
      <w:r>
        <w:t>William Suarez Gomez</w:t>
      </w:r>
    </w:p>
    <w:p w14:paraId="0199F148" w14:textId="77777777" w:rsidR="005126E4" w:rsidRDefault="00000000">
      <w:r>
        <w:t>📧 wsgwilliam2557@gmail.com · 📞 (+57) 324-606-89-89</w:t>
      </w:r>
    </w:p>
    <w:p w14:paraId="59A743AF" w14:textId="0074A850" w:rsidR="00283F9B" w:rsidRDefault="00000000">
      <w:r>
        <w:t xml:space="preserve">🌐 Portafolio: </w:t>
      </w:r>
      <w:hyperlink r:id="rId6" w:history="1">
        <w:r w:rsidR="00283F9B" w:rsidRPr="00DC2280">
          <w:rPr>
            <w:rStyle w:val="Hipervnculo"/>
          </w:rPr>
          <w:t>https://portafollk.netlify.app/#home</w:t>
        </w:r>
      </w:hyperlink>
    </w:p>
    <w:p w14:paraId="09CA052A" w14:textId="2B2977CB" w:rsidR="005126E4" w:rsidRDefault="00000000">
      <w:r>
        <w:t xml:space="preserve">  </w:t>
      </w:r>
      <w:r w:rsidR="00283F9B">
        <w:fldChar w:fldCharType="begin"/>
      </w:r>
      <w:r w:rsidR="00283F9B">
        <w:instrText>HYPERLINK "</w:instrText>
      </w:r>
      <w:r w:rsidR="00283F9B" w:rsidRPr="00283F9B">
        <w:instrText xml:space="preserve"> http://www.linkedin.com/in/william-suarez-ab22a6256</w:instrText>
      </w:r>
      <w:r w:rsidR="00283F9B">
        <w:instrText>"</w:instrText>
      </w:r>
      <w:r w:rsidR="00283F9B">
        <w:fldChar w:fldCharType="separate"/>
      </w:r>
      <w:r w:rsidR="00283F9B" w:rsidRPr="00DC2280">
        <w:rPr>
          <w:rStyle w:val="Hipervnculo"/>
        </w:rPr>
        <w:t xml:space="preserve"> http://www.linkedin.</w:t>
      </w:r>
      <w:r w:rsidR="00283F9B" w:rsidRPr="00DC2280">
        <w:rPr>
          <w:rStyle w:val="Hipervnculo"/>
        </w:rPr>
        <w:t>c</w:t>
      </w:r>
      <w:r w:rsidR="00283F9B" w:rsidRPr="00DC2280">
        <w:rPr>
          <w:rStyle w:val="Hipervnculo"/>
        </w:rPr>
        <w:t>om/in/william-suarez-ab22a6256</w:t>
      </w:r>
      <w:r w:rsidR="00283F9B">
        <w:fldChar w:fldCharType="end"/>
      </w:r>
    </w:p>
    <w:p w14:paraId="2634E3F8" w14:textId="77777777" w:rsidR="005126E4" w:rsidRDefault="00000000">
      <w:r>
        <w:t>Idiomas: Inglés (B2), Español (Nativo)</w:t>
      </w:r>
    </w:p>
    <w:p w14:paraId="561A598D" w14:textId="77777777" w:rsidR="005126E4" w:rsidRDefault="00000000">
      <w:pPr>
        <w:pStyle w:val="Ttulo1"/>
      </w:pPr>
      <w:r>
        <w:t>EDUCACIÓN</w:t>
      </w:r>
    </w:p>
    <w:p w14:paraId="4BEA5E1C" w14:textId="77777777" w:rsidR="005126E4" w:rsidRDefault="00000000">
      <w:r>
        <w:t>Academlo</w:t>
      </w:r>
    </w:p>
    <w:p w14:paraId="79293F45" w14:textId="77777777" w:rsidR="005126E4" w:rsidRDefault="00000000">
      <w:r>
        <w:t>Título: Programador Web Full-Stack</w:t>
      </w:r>
    </w:p>
    <w:p w14:paraId="3E6D37DF" w14:textId="77777777" w:rsidR="005126E4" w:rsidRDefault="00000000">
      <w:pPr>
        <w:pStyle w:val="Ttulo1"/>
      </w:pPr>
      <w:r>
        <w:t>PROYECTOS PRINCIPALES</w:t>
      </w:r>
    </w:p>
    <w:p w14:paraId="7F053EF3" w14:textId="77777777" w:rsidR="005126E4" w:rsidRDefault="00000000">
      <w:pPr>
        <w:pStyle w:val="Ttulo2"/>
      </w:pPr>
      <w:r>
        <w:t>Agregar tareas</w:t>
      </w:r>
    </w:p>
    <w:p w14:paraId="074CE16C" w14:textId="77777777" w:rsidR="005126E4" w:rsidRDefault="00000000">
      <w:pPr>
        <w:pStyle w:val="Listaconvietas"/>
      </w:pPr>
      <w:r>
        <w:t>- Permite al usuario escribir una nueva tarea y añadirla a la lista.</w:t>
      </w:r>
    </w:p>
    <w:p w14:paraId="2B70AA80" w14:textId="77777777" w:rsidR="005126E4" w:rsidRDefault="00000000">
      <w:pPr>
        <w:pStyle w:val="Listaconvietas"/>
      </w:pPr>
      <w:r>
        <w:t>- Incluye un botón o evento que captura la entrada del usuario y la guarda en el almacenamiento.</w:t>
      </w:r>
    </w:p>
    <w:p w14:paraId="1C49C82B" w14:textId="77777777" w:rsidR="005126E4" w:rsidRDefault="00000000">
      <w:pPr>
        <w:pStyle w:val="Ttulo2"/>
      </w:pPr>
      <w:r>
        <w:t>Mostrar tareas</w:t>
      </w:r>
    </w:p>
    <w:p w14:paraId="5590E107" w14:textId="77777777" w:rsidR="005126E4" w:rsidRDefault="00000000">
      <w:pPr>
        <w:pStyle w:val="Listaconvietas"/>
      </w:pPr>
      <w:r>
        <w:t>- Muestra todas las tareas pendientes en una lista.</w:t>
      </w:r>
    </w:p>
    <w:p w14:paraId="3215A75B" w14:textId="77777777" w:rsidR="005126E4" w:rsidRDefault="00000000">
      <w:pPr>
        <w:pStyle w:val="Listaconvietas"/>
      </w:pPr>
      <w:r>
        <w:t>- Utiliza HTML y CSS para estructurar y estilizar las tareas.</w:t>
      </w:r>
    </w:p>
    <w:p w14:paraId="03C2116C" w14:textId="77777777" w:rsidR="005126E4" w:rsidRDefault="00000000">
      <w:pPr>
        <w:pStyle w:val="Ttulo2"/>
      </w:pPr>
      <w:r>
        <w:t>Marcar tareas como completadas</w:t>
      </w:r>
    </w:p>
    <w:p w14:paraId="47231B06" w14:textId="77777777" w:rsidR="005126E4" w:rsidRDefault="00000000">
      <w:pPr>
        <w:pStyle w:val="Listaconvietas"/>
      </w:pPr>
      <w:r>
        <w:t>- Permite cambiar el estado de una tarea (pendiente ✅ → completada).</w:t>
      </w:r>
    </w:p>
    <w:p w14:paraId="28D09743" w14:textId="77777777" w:rsidR="005126E4" w:rsidRDefault="00000000">
      <w:pPr>
        <w:pStyle w:val="Listaconvietas"/>
      </w:pPr>
      <w:r>
        <w:t>- Utiliza classList.toggle() para cambiar estilos visuales.</w:t>
      </w:r>
    </w:p>
    <w:p w14:paraId="6547B643" w14:textId="77777777" w:rsidR="005126E4" w:rsidRDefault="00000000">
      <w:pPr>
        <w:pStyle w:val="Ttulo1"/>
      </w:pPr>
      <w:r>
        <w:t>EXPERIENCIA LABORAL</w:t>
      </w:r>
    </w:p>
    <w:p w14:paraId="0B2808C7" w14:textId="77777777" w:rsidR="005126E4" w:rsidRDefault="00000000">
      <w:r>
        <w:t>Picap Latam</w:t>
      </w:r>
    </w:p>
    <w:p w14:paraId="19E56501" w14:textId="77777777" w:rsidR="005126E4" w:rsidRDefault="00000000">
      <w:r>
        <w:t>Cali, Valle del Cauca, Colombia</w:t>
      </w:r>
    </w:p>
    <w:p w14:paraId="10609F5F" w14:textId="77777777" w:rsidR="005126E4" w:rsidRDefault="00000000">
      <w:r>
        <w:t>Agosto 2015 - Presente</w:t>
      </w:r>
    </w:p>
    <w:p w14:paraId="65CEC857" w14:textId="77777777" w:rsidR="005126E4" w:rsidRDefault="00000000">
      <w:pPr>
        <w:pStyle w:val="Listaconvietas"/>
      </w:pPr>
      <w:r>
        <w:t>- Participación en la refactorización de la aplicación web del lado del cliente utilizando React.js junto con el modelo de datos Flux de Facebook.</w:t>
      </w:r>
    </w:p>
    <w:p w14:paraId="48E8A0B9" w14:textId="77777777" w:rsidR="005126E4" w:rsidRDefault="00000000">
      <w:pPr>
        <w:pStyle w:val="Listaconvietas"/>
      </w:pPr>
      <w:r>
        <w:lastRenderedPageBreak/>
        <w:t>- Uso extensivo de módulos de JavaScript mediante npm, aplicando buenas prácticas de desarrollo web.</w:t>
      </w:r>
    </w:p>
    <w:p w14:paraId="1F6AC15C" w14:textId="77777777" w:rsidR="005126E4" w:rsidRDefault="00000000">
      <w:pPr>
        <w:pStyle w:val="Ttulo1"/>
      </w:pPr>
      <w:r>
        <w:t>HABILIDADES TÉCNICAS</w:t>
      </w:r>
    </w:p>
    <w:p w14:paraId="5D88AC54" w14:textId="77777777" w:rsidR="005126E4" w:rsidRDefault="00000000">
      <w:r>
        <w:t>Lenguajes de Programación:</w:t>
      </w:r>
    </w:p>
    <w:p w14:paraId="5F47FE69" w14:textId="77777777" w:rsidR="005126E4" w:rsidRDefault="00000000">
      <w:pPr>
        <w:pStyle w:val="Listaconvietas"/>
      </w:pPr>
      <w:r>
        <w:t>- 1 año: JavaScript</w:t>
      </w:r>
    </w:p>
    <w:p w14:paraId="67F7F190" w14:textId="77777777" w:rsidR="005126E4" w:rsidRDefault="00000000">
      <w:pPr>
        <w:pStyle w:val="Listaconvietas"/>
      </w:pPr>
      <w:r>
        <w:t>- 2 años: C++, C#, Visual FoxPro, Visual Basic</w:t>
      </w:r>
    </w:p>
    <w:p w14:paraId="2DFAFEF9" w14:textId="77777777" w:rsidR="005126E4" w:rsidRDefault="00000000">
      <w:r>
        <w:t>Tecnologías y Herramientas:</w:t>
      </w:r>
    </w:p>
    <w:p w14:paraId="1114723F" w14:textId="77777777" w:rsidR="005126E4" w:rsidRDefault="00000000">
      <w:r>
        <w:t>HTML, CSS, jQuery, PHP, React, JavaScript, Oracle, SQL, Ember.js, Node.js</w:t>
      </w:r>
    </w:p>
    <w:sectPr w:rsidR="005126E4" w:rsidSect="003645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776700">
    <w:abstractNumId w:val="8"/>
  </w:num>
  <w:num w:numId="2" w16cid:durableId="1389065306">
    <w:abstractNumId w:val="6"/>
  </w:num>
  <w:num w:numId="3" w16cid:durableId="640692409">
    <w:abstractNumId w:val="5"/>
  </w:num>
  <w:num w:numId="4" w16cid:durableId="1775318009">
    <w:abstractNumId w:val="4"/>
  </w:num>
  <w:num w:numId="5" w16cid:durableId="595097236">
    <w:abstractNumId w:val="7"/>
  </w:num>
  <w:num w:numId="6" w16cid:durableId="747657620">
    <w:abstractNumId w:val="3"/>
  </w:num>
  <w:num w:numId="7" w16cid:durableId="1942834807">
    <w:abstractNumId w:val="2"/>
  </w:num>
  <w:num w:numId="8" w16cid:durableId="1662585026">
    <w:abstractNumId w:val="1"/>
  </w:num>
  <w:num w:numId="9" w16cid:durableId="195320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F9B"/>
    <w:rsid w:val="0029639D"/>
    <w:rsid w:val="00326F90"/>
    <w:rsid w:val="00364505"/>
    <w:rsid w:val="005126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395B4"/>
  <w14:defaultImageDpi w14:val="300"/>
  <w15:docId w15:val="{C6A7564E-9B38-469B-BDE0-373400A0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83F9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3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afollk.netlify.app/#ho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napal theat thead</cp:lastModifiedBy>
  <cp:revision>2</cp:revision>
  <dcterms:created xsi:type="dcterms:W3CDTF">2025-08-06T16:05:00Z</dcterms:created>
  <dcterms:modified xsi:type="dcterms:W3CDTF">2025-08-06T16:05:00Z</dcterms:modified>
  <cp:category/>
</cp:coreProperties>
</file>